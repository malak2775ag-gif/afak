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3 - C++ Variables (MCQ with Answers)</w:t>
      </w:r>
    </w:p>
    <w:p>
      <w:r>
        <w:t>1. What is a variable in C++?</w:t>
      </w:r>
    </w:p>
    <w:p>
      <w:r>
        <w:t>A. A command to end a program</w:t>
      </w:r>
    </w:p>
    <w:p>
      <w:r>
        <w:t>B. A container for storing data values</w:t>
      </w:r>
    </w:p>
    <w:p>
      <w:r>
        <w:t>C. A type of loop</w:t>
      </w:r>
    </w:p>
    <w:p>
      <w:r>
        <w:t>D. A compiler</w:t>
      </w:r>
    </w:p>
    <w:p>
      <w:r>
        <w:t>Answer: B</w:t>
      </w:r>
    </w:p>
    <w:p/>
    <w:p>
      <w:r>
        <w:t>2. Which data type is used to store whole numbers?</w:t>
      </w:r>
    </w:p>
    <w:p>
      <w:r>
        <w:t>A. double</w:t>
      </w:r>
    </w:p>
    <w:p>
      <w:r>
        <w:t>B. char</w:t>
      </w:r>
    </w:p>
    <w:p>
      <w:r>
        <w:t>C. int</w:t>
      </w:r>
    </w:p>
    <w:p>
      <w:r>
        <w:t>D. bool</w:t>
      </w:r>
    </w:p>
    <w:p>
      <w:r>
        <w:t>Answer: C</w:t>
      </w:r>
    </w:p>
    <w:p/>
    <w:p>
      <w:r>
        <w:t>3. Which data type stores decimal numbers?</w:t>
      </w:r>
    </w:p>
    <w:p>
      <w:r>
        <w:t>A. double</w:t>
      </w:r>
    </w:p>
    <w:p>
      <w:r>
        <w:t>B. int</w:t>
      </w:r>
    </w:p>
    <w:p>
      <w:r>
        <w:t>C. char</w:t>
      </w:r>
    </w:p>
    <w:p>
      <w:r>
        <w:t>D. bool</w:t>
      </w:r>
    </w:p>
    <w:p>
      <w:r>
        <w:t>Answer: A</w:t>
      </w:r>
    </w:p>
    <w:p/>
    <w:p>
      <w:r>
        <w:t>4. Which data type stores a single character?</w:t>
      </w:r>
    </w:p>
    <w:p>
      <w:r>
        <w:t>A. string</w:t>
      </w:r>
    </w:p>
    <w:p>
      <w:r>
        <w:t>B. char</w:t>
      </w:r>
    </w:p>
    <w:p>
      <w:r>
        <w:t>C. int</w:t>
      </w:r>
    </w:p>
    <w:p>
      <w:r>
        <w:t>D. double</w:t>
      </w:r>
    </w:p>
    <w:p>
      <w:r>
        <w:t>Answer: B</w:t>
      </w:r>
    </w:p>
    <w:p/>
    <w:p>
      <w:r>
        <w:t>5. Which data type stores text?</w:t>
      </w:r>
    </w:p>
    <w:p>
      <w:r>
        <w:t>A. string</w:t>
      </w:r>
    </w:p>
    <w:p>
      <w:r>
        <w:t>B. char</w:t>
      </w:r>
    </w:p>
    <w:p>
      <w:r>
        <w:t>C. bool</w:t>
      </w:r>
    </w:p>
    <w:p>
      <w:r>
        <w:t>D. int</w:t>
      </w:r>
    </w:p>
    <w:p>
      <w:r>
        <w:t>Answer: A</w:t>
      </w:r>
    </w:p>
    <w:p/>
    <w:p>
      <w:r>
        <w:t>6. What values can a bool variable store?</w:t>
      </w:r>
    </w:p>
    <w:p>
      <w:r>
        <w:t>A. 0 and 1 only</w:t>
      </w:r>
    </w:p>
    <w:p>
      <w:r>
        <w:t>B. True or False</w:t>
      </w:r>
    </w:p>
    <w:p>
      <w:r>
        <w:t>C. Letters only</w:t>
      </w:r>
    </w:p>
    <w:p>
      <w:r>
        <w:t>D. Numbers only</w:t>
      </w:r>
    </w:p>
    <w:p>
      <w:r>
        <w:t>Answer: B</w:t>
      </w:r>
    </w:p>
    <w:p/>
    <w:p>
      <w:r>
        <w:t>7. What is the symbol used to assign a value to a variable?</w:t>
      </w:r>
    </w:p>
    <w:p>
      <w:r>
        <w:t>A. ==</w:t>
      </w:r>
    </w:p>
    <w:p>
      <w:r>
        <w:t>B. =</w:t>
      </w:r>
    </w:p>
    <w:p>
      <w:r>
        <w:t>C. +</w:t>
      </w:r>
    </w:p>
    <w:p>
      <w:r>
        <w:t>D. !</w:t>
      </w:r>
    </w:p>
    <w:p>
      <w:r>
        <w:t>Answer: B</w:t>
      </w:r>
    </w:p>
    <w:p/>
    <w:p>
      <w:r>
        <w:t>8. What are unique names given to variables called?</w:t>
      </w:r>
    </w:p>
    <w:p>
      <w:r>
        <w:t>A. Labels</w:t>
      </w:r>
    </w:p>
    <w:p>
      <w:r>
        <w:t>B. Identifiers</w:t>
      </w:r>
    </w:p>
    <w:p>
      <w:r>
        <w:t>C. Operators</w:t>
      </w:r>
    </w:p>
    <w:p>
      <w:r>
        <w:t>D. Headers</w:t>
      </w:r>
    </w:p>
    <w:p>
      <w:r>
        <w:t>Answer: B</w:t>
      </w:r>
    </w:p>
    <w:p/>
    <w:p>
      <w:r>
        <w:t>9. Which of the following is NOT allowed in variable names?</w:t>
      </w:r>
    </w:p>
    <w:p>
      <w:r>
        <w:t>A. Letters</w:t>
      </w:r>
    </w:p>
    <w:p>
      <w:r>
        <w:t>B. Digits</w:t>
      </w:r>
    </w:p>
    <w:p>
      <w:r>
        <w:t>C. Spaces</w:t>
      </w:r>
    </w:p>
    <w:p>
      <w:r>
        <w:t>D. Underscores</w:t>
      </w:r>
    </w:p>
    <w:p>
      <w:r>
        <w:t>Answer: C</w:t>
      </w:r>
    </w:p>
    <w:p/>
    <w:p>
      <w:r>
        <w:t>10. Are C++ variable names case-sensitive?</w:t>
      </w:r>
    </w:p>
    <w:p>
      <w:r>
        <w:t>A. Yes</w:t>
      </w:r>
    </w:p>
    <w:p>
      <w:r>
        <w:t>B. No</w:t>
      </w:r>
    </w:p>
    <w:p>
      <w:r>
        <w:t>C. Only sometimes</w:t>
      </w:r>
    </w:p>
    <w:p>
      <w:r>
        <w:t>D. Only in loops</w:t>
      </w:r>
    </w:p>
    <w:p>
      <w:r>
        <w:t>Answer: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