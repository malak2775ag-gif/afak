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1 - C++ Introduction (MCQ with Answers)</w:t>
      </w:r>
    </w:p>
    <w:p>
      <w:r>
        <w:t>1. What is C++ primarily known for?</w:t>
      </w:r>
    </w:p>
    <w:p>
      <w:r>
        <w:t>A. A markup language</w:t>
      </w:r>
    </w:p>
    <w:p>
      <w:r>
        <w:t>B. A cross-platform programming language for high-performance applications</w:t>
      </w:r>
    </w:p>
    <w:p>
      <w:r>
        <w:t>C. A database system</w:t>
      </w:r>
    </w:p>
    <w:p>
      <w:r>
        <w:t>D. A web browser</w:t>
      </w:r>
    </w:p>
    <w:p>
      <w:r>
        <w:t>Answer: B</w:t>
      </w:r>
    </w:p>
    <w:p/>
    <w:p>
      <w:r>
        <w:t>2. Who developed C++?</w:t>
      </w:r>
    </w:p>
    <w:p>
      <w:r>
        <w:t>A. Dennis Ritchie</w:t>
      </w:r>
    </w:p>
    <w:p>
      <w:r>
        <w:t>B. James Gosling</w:t>
      </w:r>
    </w:p>
    <w:p>
      <w:r>
        <w:t>C. Bjarne Stroustrup</w:t>
      </w:r>
    </w:p>
    <w:p>
      <w:r>
        <w:t>D. Guido van Rossum</w:t>
      </w:r>
    </w:p>
    <w:p>
      <w:r>
        <w:t>Answer: C</w:t>
      </w:r>
    </w:p>
    <w:p/>
    <w:p>
      <w:r>
        <w:t>3. C++ was originally developed as an extension of which language?</w:t>
      </w:r>
    </w:p>
    <w:p>
      <w:r>
        <w:t>A. Java</w:t>
      </w:r>
    </w:p>
    <w:p>
      <w:r>
        <w:t>B. Python</w:t>
      </w:r>
    </w:p>
    <w:p>
      <w:r>
        <w:t>C. C</w:t>
      </w:r>
    </w:p>
    <w:p>
      <w:r>
        <w:t>D. Pascal</w:t>
      </w:r>
    </w:p>
    <w:p>
      <w:r>
        <w:t>Answer: C</w:t>
      </w:r>
    </w:p>
    <w:p/>
    <w:p>
      <w:r>
        <w:t>4. Which programming concept does C++ support that C does not?</w:t>
      </w:r>
    </w:p>
    <w:p>
      <w:r>
        <w:t>A. Functions</w:t>
      </w:r>
    </w:p>
    <w:p>
      <w:r>
        <w:t>B. Objects and classes</w:t>
      </w:r>
    </w:p>
    <w:p>
      <w:r>
        <w:t>C. Variables</w:t>
      </w:r>
    </w:p>
    <w:p>
      <w:r>
        <w:t>D. Loops</w:t>
      </w:r>
    </w:p>
    <w:p>
      <w:r>
        <w:t>Answer: B</w:t>
      </w:r>
    </w:p>
    <w:p/>
    <w:p>
      <w:r>
        <w:t>5. What does the header file &lt;iostream&gt; allow you to use?</w:t>
      </w:r>
    </w:p>
    <w:p>
      <w:r>
        <w:t>A. Graphics tools</w:t>
      </w:r>
    </w:p>
    <w:p>
      <w:r>
        <w:t>B. Input and output objects</w:t>
      </w:r>
    </w:p>
    <w:p>
      <w:r>
        <w:t>C. Database commands</w:t>
      </w:r>
    </w:p>
    <w:p>
      <w:r>
        <w:t>D. Network tools</w:t>
      </w:r>
    </w:p>
    <w:p>
      <w:r>
        <w:t>Answer: B</w:t>
      </w:r>
    </w:p>
    <w:p/>
    <w:p>
      <w:r>
        <w:t>6. What does 'using namespace std;' do?</w:t>
      </w:r>
    </w:p>
    <w:p>
      <w:r>
        <w:t>A. Deletes variables</w:t>
      </w:r>
    </w:p>
    <w:p>
      <w:r>
        <w:t>B. Allows using names from the standard library</w:t>
      </w:r>
    </w:p>
    <w:p>
      <w:r>
        <w:t>C. Creates a new program</w:t>
      </w:r>
    </w:p>
    <w:p>
      <w:r>
        <w:t>D. Stops the compiler</w:t>
      </w:r>
    </w:p>
    <w:p>
      <w:r>
        <w:t>Answer: B</w:t>
      </w:r>
    </w:p>
    <w:p/>
    <w:p>
      <w:r>
        <w:t>7. What is the starting function of every C++ program?</w:t>
      </w:r>
    </w:p>
    <w:p>
      <w:r>
        <w:t>A. start()</w:t>
      </w:r>
    </w:p>
    <w:p>
      <w:r>
        <w:t>B. run()</w:t>
      </w:r>
    </w:p>
    <w:p>
      <w:r>
        <w:t>C. main()</w:t>
      </w:r>
    </w:p>
    <w:p>
      <w:r>
        <w:t>D. begin()</w:t>
      </w:r>
    </w:p>
    <w:p>
      <w:r>
        <w:t>Answer: C</w:t>
      </w:r>
    </w:p>
    <w:p/>
    <w:p>
      <w:r>
        <w:t>8. Which object is used to print output in C++?</w:t>
      </w:r>
    </w:p>
    <w:p>
      <w:r>
        <w:t>A. cin</w:t>
      </w:r>
    </w:p>
    <w:p>
      <w:r>
        <w:t>B. printf</w:t>
      </w:r>
    </w:p>
    <w:p>
      <w:r>
        <w:t>C. cout</w:t>
      </w:r>
    </w:p>
    <w:p>
      <w:r>
        <w:t>D. output</w:t>
      </w:r>
    </w:p>
    <w:p>
      <w:r>
        <w:t>Answer: C</w:t>
      </w:r>
    </w:p>
    <w:p/>
    <w:p>
      <w:r>
        <w:t>9. What symbol is required at the end of every C++ statement?</w:t>
      </w:r>
    </w:p>
    <w:p>
      <w:r>
        <w:t>A. :</w:t>
      </w:r>
    </w:p>
    <w:p>
      <w:r>
        <w:t>B. ;</w:t>
      </w:r>
    </w:p>
    <w:p>
      <w:r>
        <w:t>C. .</w:t>
      </w:r>
    </w:p>
    <w:p>
      <w:r>
        <w:t>D. ,</w:t>
      </w:r>
    </w:p>
    <w:p>
      <w:r>
        <w:t>Answer: B</w:t>
      </w:r>
    </w:p>
    <w:p/>
    <w:p>
      <w:r>
        <w:t>10. Is C++ case-sensitive?</w:t>
      </w:r>
    </w:p>
    <w:p>
      <w:r>
        <w:t>A. Yes</w:t>
      </w:r>
    </w:p>
    <w:p>
      <w:r>
        <w:t>B. No</w:t>
      </w:r>
    </w:p>
    <w:p>
      <w:r>
        <w:t>C. Only sometimes</w:t>
      </w:r>
    </w:p>
    <w:p>
      <w:r>
        <w:t>D. Only for variables</w:t>
      </w:r>
    </w:p>
    <w:p>
      <w:r>
        <w:t>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